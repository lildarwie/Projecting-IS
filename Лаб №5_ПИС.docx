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619" w:rsidRPr="00077F81" w:rsidRDefault="00AE0619" w:rsidP="00AE0619">
      <w:pPr>
        <w:pStyle w:val="21"/>
        <w:rPr>
          <w:color w:val="auto"/>
          <w:sz w:val="32"/>
          <w:szCs w:val="32"/>
        </w:rPr>
      </w:pPr>
      <w:r w:rsidRPr="00077F81">
        <w:rPr>
          <w:color w:val="auto"/>
          <w:sz w:val="32"/>
          <w:szCs w:val="32"/>
        </w:rPr>
        <w:t xml:space="preserve">1. </w:t>
      </w:r>
      <w:proofErr w:type="spellStart"/>
      <w:r w:rsidRPr="00077F81">
        <w:rPr>
          <w:color w:val="auto"/>
          <w:sz w:val="32"/>
          <w:szCs w:val="32"/>
        </w:rPr>
        <w:t>Основная</w:t>
      </w:r>
      <w:proofErr w:type="spellEnd"/>
      <w:r w:rsidRPr="00077F81">
        <w:rPr>
          <w:color w:val="auto"/>
          <w:sz w:val="32"/>
          <w:szCs w:val="32"/>
        </w:rPr>
        <w:t xml:space="preserve"> </w:t>
      </w:r>
      <w:proofErr w:type="spellStart"/>
      <w:r w:rsidRPr="00077F81">
        <w:rPr>
          <w:color w:val="auto"/>
          <w:sz w:val="32"/>
          <w:szCs w:val="32"/>
        </w:rPr>
        <w:t>функциональность</w:t>
      </w:r>
      <w:proofErr w:type="spellEnd"/>
      <w:r w:rsidRPr="00077F81">
        <w:rPr>
          <w:color w:val="auto"/>
          <w:sz w:val="32"/>
          <w:szCs w:val="32"/>
        </w:rPr>
        <w:t xml:space="preserve"> </w:t>
      </w:r>
      <w:proofErr w:type="spellStart"/>
      <w:r w:rsidRPr="00077F81">
        <w:rPr>
          <w:color w:val="auto"/>
          <w:sz w:val="32"/>
          <w:szCs w:val="32"/>
        </w:rPr>
        <w:t>системы</w:t>
      </w:r>
      <w:proofErr w:type="spellEnd"/>
    </w:p>
    <w:p w:rsidR="00AE0619" w:rsidRPr="00077F81" w:rsidRDefault="00AE0619" w:rsidP="00AE0619">
      <w:pPr>
        <w:pStyle w:val="31"/>
        <w:rPr>
          <w:color w:val="auto"/>
          <w:sz w:val="28"/>
          <w:szCs w:val="28"/>
        </w:rPr>
      </w:pPr>
      <w:r w:rsidRPr="00077F81">
        <w:rPr>
          <w:color w:val="auto"/>
          <w:sz w:val="28"/>
          <w:szCs w:val="28"/>
        </w:rPr>
        <w:t xml:space="preserve">1.1 </w:t>
      </w:r>
      <w:proofErr w:type="spellStart"/>
      <w:r w:rsidRPr="00077F81">
        <w:rPr>
          <w:color w:val="auto"/>
          <w:sz w:val="28"/>
          <w:szCs w:val="28"/>
        </w:rPr>
        <w:t>Управление</w:t>
      </w:r>
      <w:proofErr w:type="spellEnd"/>
      <w:r w:rsidRPr="00077F81">
        <w:rPr>
          <w:color w:val="auto"/>
          <w:sz w:val="28"/>
          <w:szCs w:val="28"/>
        </w:rPr>
        <w:t xml:space="preserve"> </w:t>
      </w:r>
      <w:proofErr w:type="spellStart"/>
      <w:r w:rsidRPr="00077F81">
        <w:rPr>
          <w:color w:val="auto"/>
          <w:sz w:val="28"/>
          <w:szCs w:val="28"/>
        </w:rPr>
        <w:t>лекарствами</w:t>
      </w:r>
      <w:proofErr w:type="spellEnd"/>
    </w:p>
    <w:p w:rsidR="00AE0619" w:rsidRPr="00AE0619" w:rsidRDefault="00AE0619" w:rsidP="00AE061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ведение справочника готовых и изготавливаемых лекарств; </w:t>
      </w:r>
    </w:p>
    <w:p w:rsidR="00AE0619" w:rsidRPr="00AE0619" w:rsidRDefault="00AE0619" w:rsidP="00AE061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добавление, просмотр, редактирование и удаление сведений о лекарствах; </w:t>
      </w:r>
    </w:p>
    <w:p w:rsidR="00AE0619" w:rsidRPr="00AE0619" w:rsidRDefault="00AE0619" w:rsidP="00AE061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хранение характеристик лекарств: наименование, форма выпуска, состав, способ применения, условия хранения; </w:t>
      </w:r>
    </w:p>
    <w:p w:rsidR="00AE0619" w:rsidRPr="00AE0619" w:rsidRDefault="00AE0619" w:rsidP="00AE061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разделение лекарств по типам и категориям; </w:t>
      </w:r>
    </w:p>
    <w:p w:rsidR="00AE0619" w:rsidRPr="00AE0619" w:rsidRDefault="00AE0619" w:rsidP="00AE0619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поиск и фильтрация лекарств по различным параметрам. </w:t>
      </w:r>
    </w:p>
    <w:p w:rsidR="00AE0619" w:rsidRPr="00AE0619" w:rsidRDefault="00AE0619" w:rsidP="00AE0619">
      <w:pPr>
        <w:pStyle w:val="31"/>
        <w:rPr>
          <w:color w:val="auto"/>
        </w:rPr>
      </w:pPr>
      <w:r w:rsidRPr="00077F81">
        <w:rPr>
          <w:color w:val="auto"/>
          <w:sz w:val="28"/>
          <w:szCs w:val="28"/>
        </w:rPr>
        <w:t>1.2</w:t>
      </w:r>
      <w:r w:rsidRPr="00AE0619">
        <w:rPr>
          <w:color w:val="auto"/>
        </w:rPr>
        <w:t xml:space="preserve"> </w:t>
      </w:r>
      <w:proofErr w:type="spellStart"/>
      <w:r w:rsidRPr="00077F81">
        <w:rPr>
          <w:color w:val="auto"/>
          <w:sz w:val="28"/>
          <w:szCs w:val="28"/>
        </w:rPr>
        <w:t>Управление</w:t>
      </w:r>
      <w:proofErr w:type="spellEnd"/>
      <w:r w:rsidRPr="00AE0619">
        <w:rPr>
          <w:color w:val="auto"/>
        </w:rPr>
        <w:t xml:space="preserve"> </w:t>
      </w:r>
      <w:proofErr w:type="spellStart"/>
      <w:r w:rsidRPr="00077F81">
        <w:rPr>
          <w:color w:val="auto"/>
          <w:sz w:val="28"/>
          <w:szCs w:val="28"/>
        </w:rPr>
        <w:t>рецептами</w:t>
      </w:r>
      <w:proofErr w:type="spellEnd"/>
      <w:r w:rsidRPr="00077F81">
        <w:rPr>
          <w:color w:val="auto"/>
          <w:sz w:val="28"/>
          <w:szCs w:val="28"/>
        </w:rPr>
        <w:t xml:space="preserve"> и </w:t>
      </w:r>
      <w:proofErr w:type="spellStart"/>
      <w:r w:rsidRPr="00077F81">
        <w:rPr>
          <w:color w:val="auto"/>
          <w:sz w:val="28"/>
          <w:szCs w:val="28"/>
        </w:rPr>
        <w:t>заказами</w:t>
      </w:r>
      <w:proofErr w:type="spellEnd"/>
    </w:p>
    <w:p w:rsidR="00AE0619" w:rsidRPr="00AE0619" w:rsidRDefault="00AE0619" w:rsidP="00AE061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регистрация рецептов с сохранением всех необходимых данных; </w:t>
      </w:r>
    </w:p>
    <w:p w:rsidR="00AE0619" w:rsidRPr="00AE0619" w:rsidRDefault="00AE0619" w:rsidP="00AE061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добавление, просмотр, редактирование и удаление рецептов; </w:t>
      </w:r>
    </w:p>
    <w:p w:rsidR="00AE0619" w:rsidRPr="00AE0619" w:rsidRDefault="00AE0619" w:rsidP="00AE061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оформление заказов на основе рецептов или без рецепта; </w:t>
      </w:r>
    </w:p>
    <w:p w:rsidR="00AE0619" w:rsidRPr="00AE0619" w:rsidRDefault="00AE0619" w:rsidP="00AE061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добавление, просмотр, редактирование и удаление заказов; </w:t>
      </w:r>
    </w:p>
    <w:p w:rsidR="00AE0619" w:rsidRDefault="00077F81" w:rsidP="00AE06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lang w:val="ru-RU"/>
        </w:rPr>
        <w:t>установка</w:t>
      </w:r>
      <w:r w:rsidR="00AE0619">
        <w:t xml:space="preserve"> </w:t>
      </w:r>
      <w:proofErr w:type="spellStart"/>
      <w:r w:rsidR="00AE0619">
        <w:t>текущего</w:t>
      </w:r>
      <w:proofErr w:type="spellEnd"/>
      <w:r w:rsidR="00AE0619">
        <w:t xml:space="preserve"> </w:t>
      </w:r>
      <w:proofErr w:type="spellStart"/>
      <w:r w:rsidR="00AE0619">
        <w:t>статуса</w:t>
      </w:r>
      <w:proofErr w:type="spellEnd"/>
      <w:r w:rsidR="00AE0619">
        <w:t xml:space="preserve"> </w:t>
      </w:r>
      <w:proofErr w:type="spellStart"/>
      <w:r w:rsidR="00AE0619">
        <w:t>заказа</w:t>
      </w:r>
      <w:proofErr w:type="spellEnd"/>
      <w:r w:rsidR="00AE0619">
        <w:t xml:space="preserve">; </w:t>
      </w:r>
    </w:p>
    <w:p w:rsidR="00AE0619" w:rsidRPr="00AE0619" w:rsidRDefault="00AE0619" w:rsidP="00AE0619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хранение истории изменения статусов и действий по заказу. </w:t>
      </w:r>
    </w:p>
    <w:p w:rsidR="00AE0619" w:rsidRPr="00077F81" w:rsidRDefault="00AE0619" w:rsidP="00AE0619">
      <w:pPr>
        <w:pStyle w:val="31"/>
        <w:rPr>
          <w:color w:val="auto"/>
          <w:sz w:val="28"/>
          <w:szCs w:val="28"/>
        </w:rPr>
      </w:pPr>
      <w:r w:rsidRPr="00077F81">
        <w:rPr>
          <w:color w:val="auto"/>
          <w:sz w:val="28"/>
          <w:szCs w:val="28"/>
        </w:rPr>
        <w:t xml:space="preserve">1.3 </w:t>
      </w:r>
      <w:proofErr w:type="spellStart"/>
      <w:r w:rsidRPr="00077F81">
        <w:rPr>
          <w:color w:val="auto"/>
          <w:sz w:val="28"/>
          <w:szCs w:val="28"/>
        </w:rPr>
        <w:t>Управление</w:t>
      </w:r>
      <w:proofErr w:type="spellEnd"/>
      <w:r w:rsidRPr="00077F81">
        <w:rPr>
          <w:color w:val="auto"/>
          <w:sz w:val="28"/>
          <w:szCs w:val="28"/>
        </w:rPr>
        <w:t xml:space="preserve"> </w:t>
      </w:r>
      <w:proofErr w:type="spellStart"/>
      <w:r w:rsidRPr="00077F81">
        <w:rPr>
          <w:color w:val="auto"/>
          <w:sz w:val="28"/>
          <w:szCs w:val="28"/>
        </w:rPr>
        <w:t>складом</w:t>
      </w:r>
      <w:proofErr w:type="spellEnd"/>
    </w:p>
    <w:p w:rsidR="00AE0619" w:rsidRPr="00AE0619" w:rsidRDefault="00AE0619" w:rsidP="00AE0619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учет медикаментов, сырья и вспомогательных компонентов; </w:t>
      </w:r>
    </w:p>
    <w:p w:rsidR="00AE0619" w:rsidRPr="00AE0619" w:rsidRDefault="00AE0619" w:rsidP="00AE0619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добавление, просмотр, редактирование и удаление складских позиций; </w:t>
      </w:r>
    </w:p>
    <w:p w:rsidR="00AE0619" w:rsidRPr="00AE0619" w:rsidRDefault="00AE0619" w:rsidP="00AE0619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контроль остатков и критических норм запасов; </w:t>
      </w:r>
    </w:p>
    <w:p w:rsidR="00AE0619" w:rsidRDefault="00AE0619" w:rsidP="00AE061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выявление</w:t>
      </w:r>
      <w:proofErr w:type="spellEnd"/>
      <w:r>
        <w:t xml:space="preserve"> </w:t>
      </w:r>
      <w:proofErr w:type="spellStart"/>
      <w:r>
        <w:t>дефицитных</w:t>
      </w:r>
      <w:proofErr w:type="spellEnd"/>
      <w:r>
        <w:t xml:space="preserve"> </w:t>
      </w:r>
      <w:proofErr w:type="spellStart"/>
      <w:r>
        <w:t>позиций</w:t>
      </w:r>
      <w:proofErr w:type="spellEnd"/>
      <w:r>
        <w:t xml:space="preserve">; </w:t>
      </w:r>
    </w:p>
    <w:p w:rsidR="00AE0619" w:rsidRPr="00AE0619" w:rsidRDefault="00AE0619" w:rsidP="00AE0619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формирование заявок на пополнение запасов; </w:t>
      </w:r>
    </w:p>
    <w:p w:rsidR="00AE0619" w:rsidRPr="00AE0619" w:rsidRDefault="00AE0619" w:rsidP="00AE0619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учет поступления, списания и перемещения материалов. </w:t>
      </w:r>
    </w:p>
    <w:p w:rsidR="00AE0619" w:rsidRPr="00077F81" w:rsidRDefault="00AE0619" w:rsidP="00AE0619">
      <w:pPr>
        <w:pStyle w:val="31"/>
        <w:rPr>
          <w:color w:val="auto"/>
          <w:sz w:val="28"/>
          <w:szCs w:val="28"/>
        </w:rPr>
      </w:pPr>
      <w:r w:rsidRPr="00077F81">
        <w:rPr>
          <w:color w:val="auto"/>
          <w:sz w:val="28"/>
          <w:szCs w:val="28"/>
        </w:rPr>
        <w:t xml:space="preserve">1.4 </w:t>
      </w:r>
      <w:proofErr w:type="spellStart"/>
      <w:r w:rsidRPr="00077F81">
        <w:rPr>
          <w:color w:val="auto"/>
          <w:sz w:val="28"/>
          <w:szCs w:val="28"/>
        </w:rPr>
        <w:t>Производство</w:t>
      </w:r>
      <w:proofErr w:type="spellEnd"/>
      <w:r w:rsidRPr="00077F81">
        <w:rPr>
          <w:color w:val="auto"/>
          <w:sz w:val="28"/>
          <w:szCs w:val="28"/>
        </w:rPr>
        <w:t xml:space="preserve"> </w:t>
      </w:r>
      <w:proofErr w:type="spellStart"/>
      <w:r w:rsidRPr="00077F81">
        <w:rPr>
          <w:color w:val="auto"/>
          <w:sz w:val="28"/>
          <w:szCs w:val="28"/>
        </w:rPr>
        <w:t>лекарств</w:t>
      </w:r>
      <w:proofErr w:type="spellEnd"/>
    </w:p>
    <w:p w:rsidR="00AE0619" w:rsidRPr="00AE0619" w:rsidRDefault="00AE0619" w:rsidP="00AE0619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ведение процесса изготовления лекарств по утвержденным технологиям; </w:t>
      </w:r>
    </w:p>
    <w:p w:rsidR="00AE0619" w:rsidRPr="00AE0619" w:rsidRDefault="00AE0619" w:rsidP="00AE0619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использование технологических карт и рецептур; </w:t>
      </w:r>
    </w:p>
    <w:p w:rsidR="00AE0619" w:rsidRPr="00AE0619" w:rsidRDefault="00AE0619" w:rsidP="00AE0619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расчет времени изготовления в зависимости от состава и технологии; </w:t>
      </w:r>
    </w:p>
    <w:p w:rsidR="00AE0619" w:rsidRPr="00AE0619" w:rsidRDefault="00AE0619" w:rsidP="00AE0619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добавление, просмотр, редактирование и удаление производственных записей; </w:t>
      </w:r>
    </w:p>
    <w:p w:rsidR="00AE0619" w:rsidRPr="00AE0619" w:rsidRDefault="00AE0619" w:rsidP="00AE0619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контроль этапов производства и фиксация результата изготовления. </w:t>
      </w:r>
    </w:p>
    <w:p w:rsidR="00AE0619" w:rsidRPr="00077F81" w:rsidRDefault="00AE0619" w:rsidP="00AE0619">
      <w:pPr>
        <w:pStyle w:val="31"/>
        <w:rPr>
          <w:color w:val="auto"/>
          <w:sz w:val="28"/>
          <w:szCs w:val="28"/>
        </w:rPr>
      </w:pPr>
      <w:r w:rsidRPr="00077F81">
        <w:rPr>
          <w:color w:val="auto"/>
          <w:sz w:val="28"/>
          <w:szCs w:val="28"/>
        </w:rPr>
        <w:t xml:space="preserve">1.5 </w:t>
      </w:r>
      <w:proofErr w:type="spellStart"/>
      <w:r w:rsidRPr="00077F81">
        <w:rPr>
          <w:color w:val="auto"/>
          <w:sz w:val="28"/>
          <w:szCs w:val="28"/>
        </w:rPr>
        <w:t>Работа</w:t>
      </w:r>
      <w:proofErr w:type="spellEnd"/>
      <w:r w:rsidRPr="00077F81">
        <w:rPr>
          <w:color w:val="auto"/>
          <w:sz w:val="28"/>
          <w:szCs w:val="28"/>
        </w:rPr>
        <w:t xml:space="preserve"> с </w:t>
      </w:r>
      <w:proofErr w:type="spellStart"/>
      <w:r w:rsidRPr="00077F81">
        <w:rPr>
          <w:color w:val="auto"/>
          <w:sz w:val="28"/>
          <w:szCs w:val="28"/>
        </w:rPr>
        <w:t>клиентами</w:t>
      </w:r>
      <w:proofErr w:type="spellEnd"/>
    </w:p>
    <w:p w:rsidR="00AE0619" w:rsidRPr="00AE0619" w:rsidRDefault="00AE0619" w:rsidP="00AE0619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хранение базы данных покупателей и пациентов; </w:t>
      </w:r>
    </w:p>
    <w:p w:rsidR="00AE0619" w:rsidRPr="00AE0619" w:rsidRDefault="00AE0619" w:rsidP="00AE0619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добавление, просмотр, редактирование и удаление данных о клиентах; </w:t>
      </w:r>
    </w:p>
    <w:p w:rsidR="00AE0619" w:rsidRPr="00AE0619" w:rsidRDefault="00AE0619" w:rsidP="00AE0619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сохранение контактной информации и истории заказов; </w:t>
      </w:r>
    </w:p>
    <w:p w:rsidR="00AE0619" w:rsidRPr="00AE0619" w:rsidRDefault="00AE0619" w:rsidP="00AE0619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уведомление клиентов о готовности заказа; </w:t>
      </w:r>
    </w:p>
    <w:p w:rsidR="00AE0619" w:rsidRPr="00AE0619" w:rsidRDefault="00AE0619" w:rsidP="00AE0619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поиск клиентов по различным параметрам. </w:t>
      </w:r>
    </w:p>
    <w:p w:rsidR="00AE0619" w:rsidRPr="00077F81" w:rsidRDefault="00AE0619" w:rsidP="00AE0619">
      <w:pPr>
        <w:pStyle w:val="31"/>
        <w:rPr>
          <w:color w:val="auto"/>
          <w:sz w:val="28"/>
          <w:szCs w:val="28"/>
        </w:rPr>
      </w:pPr>
      <w:r w:rsidRPr="00077F81">
        <w:rPr>
          <w:color w:val="auto"/>
          <w:sz w:val="28"/>
          <w:szCs w:val="28"/>
        </w:rPr>
        <w:lastRenderedPageBreak/>
        <w:t xml:space="preserve">1.6 </w:t>
      </w:r>
      <w:proofErr w:type="spellStart"/>
      <w:r w:rsidRPr="00077F81">
        <w:rPr>
          <w:color w:val="auto"/>
          <w:sz w:val="28"/>
          <w:szCs w:val="28"/>
        </w:rPr>
        <w:t>Аналитика</w:t>
      </w:r>
      <w:proofErr w:type="spellEnd"/>
      <w:r w:rsidRPr="00077F81">
        <w:rPr>
          <w:color w:val="auto"/>
          <w:sz w:val="28"/>
          <w:szCs w:val="28"/>
        </w:rPr>
        <w:t xml:space="preserve"> и </w:t>
      </w:r>
      <w:proofErr w:type="spellStart"/>
      <w:r w:rsidRPr="00077F81">
        <w:rPr>
          <w:color w:val="auto"/>
          <w:sz w:val="28"/>
          <w:szCs w:val="28"/>
        </w:rPr>
        <w:t>отчетность</w:t>
      </w:r>
      <w:proofErr w:type="spellEnd"/>
    </w:p>
    <w:p w:rsidR="00AE0619" w:rsidRPr="00AE0619" w:rsidRDefault="00AE0619" w:rsidP="00AE0619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сбор статистики по лекарствам, рецептам, заказам и складским остаткам; </w:t>
      </w:r>
    </w:p>
    <w:p w:rsidR="00AE0619" w:rsidRPr="00AE0619" w:rsidRDefault="00AE0619" w:rsidP="00AE0619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формирование отчетов по продажам, изготовлению и использованию медикаментов; </w:t>
      </w:r>
    </w:p>
    <w:p w:rsidR="00AE0619" w:rsidRDefault="00AE0619" w:rsidP="00AE061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востребованных</w:t>
      </w:r>
      <w:proofErr w:type="spellEnd"/>
      <w:r>
        <w:t xml:space="preserve"> </w:t>
      </w:r>
      <w:proofErr w:type="spellStart"/>
      <w:r>
        <w:t>препаратов</w:t>
      </w:r>
      <w:proofErr w:type="spellEnd"/>
      <w:r>
        <w:t xml:space="preserve">; </w:t>
      </w:r>
    </w:p>
    <w:p w:rsidR="00AE0619" w:rsidRPr="00AE0619" w:rsidRDefault="00AE0619" w:rsidP="00AE0619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подготовка отчетности за выбранный период; </w:t>
      </w:r>
    </w:p>
    <w:p w:rsidR="00AE0619" w:rsidRPr="00AE0619" w:rsidRDefault="00AE0619" w:rsidP="00AE0619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экспорт отчетов в удобные форматы. </w:t>
      </w:r>
    </w:p>
    <w:p w:rsidR="00AE0619" w:rsidRPr="00077F81" w:rsidRDefault="00AE0619" w:rsidP="00AE0619">
      <w:pPr>
        <w:pStyle w:val="31"/>
        <w:rPr>
          <w:sz w:val="28"/>
          <w:szCs w:val="28"/>
        </w:rPr>
      </w:pPr>
      <w:r w:rsidRPr="00077F81">
        <w:rPr>
          <w:color w:val="auto"/>
          <w:sz w:val="28"/>
          <w:szCs w:val="28"/>
        </w:rPr>
        <w:t xml:space="preserve">1.7 </w:t>
      </w:r>
      <w:proofErr w:type="spellStart"/>
      <w:r w:rsidRPr="00077F81">
        <w:rPr>
          <w:color w:val="auto"/>
          <w:sz w:val="28"/>
          <w:szCs w:val="28"/>
        </w:rPr>
        <w:t>Управление</w:t>
      </w:r>
      <w:proofErr w:type="spellEnd"/>
      <w:r w:rsidRPr="00077F81">
        <w:rPr>
          <w:color w:val="auto"/>
          <w:sz w:val="28"/>
          <w:szCs w:val="28"/>
        </w:rPr>
        <w:t xml:space="preserve"> </w:t>
      </w:r>
      <w:proofErr w:type="spellStart"/>
      <w:r w:rsidRPr="00077F81">
        <w:rPr>
          <w:color w:val="auto"/>
          <w:sz w:val="28"/>
          <w:szCs w:val="28"/>
        </w:rPr>
        <w:t>технологиями</w:t>
      </w:r>
      <w:proofErr w:type="spellEnd"/>
    </w:p>
    <w:p w:rsidR="00AE0619" w:rsidRPr="00AE0619" w:rsidRDefault="00AE0619" w:rsidP="00AE0619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хранение справочника технологий приготовления лекарств; </w:t>
      </w:r>
    </w:p>
    <w:p w:rsidR="00AE0619" w:rsidRPr="00AE0619" w:rsidRDefault="00AE0619" w:rsidP="00AE0619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добавление, просмотр, редактирование и удаление технологических записей; </w:t>
      </w:r>
    </w:p>
    <w:p w:rsidR="00AE0619" w:rsidRPr="00AE0619" w:rsidRDefault="00AE0619" w:rsidP="00AE0619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хранение описания этапов приготовления, состава и временных нормативов; </w:t>
      </w:r>
    </w:p>
    <w:p w:rsidR="00AE0619" w:rsidRPr="00AE0619" w:rsidRDefault="00AE0619" w:rsidP="00AE0619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привязка технологий к конкретным видам лекарств; </w:t>
      </w:r>
    </w:p>
    <w:p w:rsidR="00AE0619" w:rsidRPr="00AE0619" w:rsidRDefault="00AE0619" w:rsidP="00AE0619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AE0619">
        <w:rPr>
          <w:lang w:val="ru-RU"/>
        </w:rPr>
        <w:t xml:space="preserve">поиск и обновление технологической информации. </w:t>
      </w:r>
    </w:p>
    <w:p w:rsidR="00AE0619" w:rsidRDefault="00E81B33" w:rsidP="00AE061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12C48" w:rsidRPr="005A5F80" w:rsidRDefault="00812C48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sectPr w:rsidR="00812C48" w:rsidRPr="005A5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87BE3"/>
    <w:multiLevelType w:val="multilevel"/>
    <w:tmpl w:val="198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9606E"/>
    <w:multiLevelType w:val="multilevel"/>
    <w:tmpl w:val="73D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83229"/>
    <w:multiLevelType w:val="multilevel"/>
    <w:tmpl w:val="1F0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02A8C"/>
    <w:multiLevelType w:val="multilevel"/>
    <w:tmpl w:val="082C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818FF"/>
    <w:multiLevelType w:val="multilevel"/>
    <w:tmpl w:val="27A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97B21"/>
    <w:multiLevelType w:val="multilevel"/>
    <w:tmpl w:val="C86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22BD5"/>
    <w:multiLevelType w:val="multilevel"/>
    <w:tmpl w:val="679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1794C"/>
    <w:multiLevelType w:val="multilevel"/>
    <w:tmpl w:val="7A7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D4836"/>
    <w:multiLevelType w:val="multilevel"/>
    <w:tmpl w:val="218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53F09"/>
    <w:multiLevelType w:val="multilevel"/>
    <w:tmpl w:val="E0F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17C4E"/>
    <w:multiLevelType w:val="multilevel"/>
    <w:tmpl w:val="456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A3A0D"/>
    <w:multiLevelType w:val="multilevel"/>
    <w:tmpl w:val="8BD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E7EDC"/>
    <w:multiLevelType w:val="multilevel"/>
    <w:tmpl w:val="186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24BBA"/>
    <w:multiLevelType w:val="multilevel"/>
    <w:tmpl w:val="C08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C333B"/>
    <w:multiLevelType w:val="multilevel"/>
    <w:tmpl w:val="49B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22"/>
  </w:num>
  <w:num w:numId="13">
    <w:abstractNumId w:val="12"/>
  </w:num>
  <w:num w:numId="14">
    <w:abstractNumId w:val="21"/>
  </w:num>
  <w:num w:numId="15">
    <w:abstractNumId w:val="17"/>
  </w:num>
  <w:num w:numId="16">
    <w:abstractNumId w:val="9"/>
  </w:num>
  <w:num w:numId="17">
    <w:abstractNumId w:val="11"/>
  </w:num>
  <w:num w:numId="18">
    <w:abstractNumId w:val="20"/>
  </w:num>
  <w:num w:numId="19">
    <w:abstractNumId w:val="14"/>
  </w:num>
  <w:num w:numId="20">
    <w:abstractNumId w:val="16"/>
  </w:num>
  <w:num w:numId="21">
    <w:abstractNumId w:val="19"/>
  </w:num>
  <w:num w:numId="22">
    <w:abstractNumId w:val="18"/>
  </w:num>
  <w:num w:numId="23">
    <w:abstractNumId w:val="1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F81"/>
    <w:rsid w:val="0015074B"/>
    <w:rsid w:val="0029639D"/>
    <w:rsid w:val="00326F90"/>
    <w:rsid w:val="005A5F80"/>
    <w:rsid w:val="00812C48"/>
    <w:rsid w:val="00845990"/>
    <w:rsid w:val="00AA1D8D"/>
    <w:rsid w:val="00AE0619"/>
    <w:rsid w:val="00B47730"/>
    <w:rsid w:val="00CB0664"/>
    <w:rsid w:val="00E81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2D33C"/>
  <w14:defaultImageDpi w14:val="300"/>
  <w15:docId w15:val="{EAF1FE84-2CE9-4ADF-B877-5B0EC8BAD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E0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379F85-9170-498F-8331-8746C21BA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Попов Егор</cp:lastModifiedBy>
  <cp:revision>5</cp:revision>
  <dcterms:created xsi:type="dcterms:W3CDTF">2013-12-23T23:15:00Z</dcterms:created>
  <dcterms:modified xsi:type="dcterms:W3CDTF">2026-03-31T04:17:00Z</dcterms:modified>
  <cp:category/>
</cp:coreProperties>
</file>